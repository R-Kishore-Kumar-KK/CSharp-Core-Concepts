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C# NOTES</w:t>
      </w:r>
    </w:p>
    <w:p/>
    <w:p>
      <w:r>
        <w:t>1. Introduction to C#</w:t>
      </w:r>
    </w:p>
    <w:p>
      <w:r>
        <w:t>C# (C-Sharp) is a high-level, object-oriented programming language developed by Microsoft as part of the .NET platform. It is designed to build a wide range of applications.</w:t>
      </w:r>
    </w:p>
    <w:p/>
    <w:p>
      <w:r>
        <w:t>Common Uses:</w:t>
      </w:r>
    </w:p>
    <w:p>
      <w:r>
        <w:t>- Web Development</w:t>
      </w:r>
    </w:p>
    <w:p>
      <w:r>
        <w:t>- Windows Applications</w:t>
      </w:r>
    </w:p>
    <w:p>
      <w:r>
        <w:t>- Game Development</w:t>
      </w:r>
    </w:p>
    <w:p>
      <w:r>
        <w:t>- Mobile Applications</w:t>
      </w:r>
    </w:p>
    <w:p>
      <w:r>
        <w:t>- Cloud-Based Services</w:t>
      </w:r>
    </w:p>
    <w:p/>
    <w:p>
      <w:r>
        <w:t>--------------------------------------------------</w:t>
      </w:r>
    </w:p>
    <w:p/>
    <w:p>
      <w:r>
        <w:t>2. Key Characteristics of C#</w:t>
      </w:r>
    </w:p>
    <w:p/>
    <w:p>
      <w:r>
        <w:t>Object-Oriented:</w:t>
      </w:r>
    </w:p>
    <w:p>
      <w:r>
        <w:t>Supports classes, objects, inheritance, polymorphism, encapsulation, and abstraction.</w:t>
      </w:r>
    </w:p>
    <w:p/>
    <w:p>
      <w:r>
        <w:t>Type-Safe:</w:t>
      </w:r>
    </w:p>
    <w:p>
      <w:r>
        <w:t>Prevents errors like type mismatch, uninitialized variables, and buffer overflow.</w:t>
      </w:r>
    </w:p>
    <w:p/>
    <w:p>
      <w:r>
        <w:t>Interoperability:</w:t>
      </w:r>
    </w:p>
    <w:p>
      <w:r>
        <w:t>Works with other languages, libraries, and unmanaged code.</w:t>
      </w:r>
    </w:p>
    <w:p/>
    <w:p>
      <w:r>
        <w:t>Component-Oriented:</w:t>
      </w:r>
    </w:p>
    <w:p>
      <w:r>
        <w:t>Helps in building reusable components.</w:t>
      </w:r>
    </w:p>
    <w:p/>
    <w:p>
      <w:r>
        <w:t>Modern &amp; Flexible:</w:t>
      </w:r>
    </w:p>
    <w:p>
      <w:r>
        <w:t>Supports async programming, LINQ, and functional programming.</w:t>
      </w:r>
    </w:p>
    <w:p/>
    <w:p>
      <w:r>
        <w:t>--------------------------------------------------</w:t>
      </w:r>
    </w:p>
    <w:p/>
    <w:p>
      <w:r>
        <w:t>3. Advantages of C#</w:t>
      </w:r>
    </w:p>
    <w:p/>
    <w:p>
      <w:r>
        <w:t>Ease of Use:</w:t>
      </w:r>
    </w:p>
    <w:p>
      <w:r>
        <w:t>- Simple syntax</w:t>
      </w:r>
    </w:p>
    <w:p>
      <w:r>
        <w:t>- Automatic memory management (Garbage Collection)</w:t>
      </w:r>
    </w:p>
    <w:p/>
    <w:p>
      <w:r>
        <w:t>Productivity:</w:t>
      </w:r>
    </w:p>
    <w:p>
      <w:r>
        <w:t>- Rich standard library</w:t>
      </w:r>
    </w:p>
    <w:p>
      <w:r>
        <w:t>- IDE support (Visual Studio, VS Code)</w:t>
      </w:r>
    </w:p>
    <w:p/>
    <w:p>
      <w:r>
        <w:t>Cross-Platform:</w:t>
      </w:r>
    </w:p>
    <w:p>
      <w:r>
        <w:t>Runs on Windows, macOS, and Linux.</w:t>
      </w:r>
    </w:p>
    <w:p/>
    <w:p>
      <w:r>
        <w:t>Performance:</w:t>
      </w:r>
    </w:p>
    <w:p>
      <w:r>
        <w:t>- JIT Compilation</w:t>
      </w:r>
    </w:p>
    <w:p>
      <w:r>
        <w:t>- Async/Await support</w:t>
      </w:r>
    </w:p>
    <w:p/>
    <w:p>
      <w:r>
        <w:t>Security:</w:t>
      </w:r>
    </w:p>
    <w:p>
      <w:r>
        <w:t>- Type safety</w:t>
      </w:r>
    </w:p>
    <w:p>
      <w:r>
        <w:t>- Code access security</w:t>
      </w:r>
    </w:p>
    <w:p/>
    <w:p>
      <w:r>
        <w:t>Scalability:</w:t>
      </w:r>
    </w:p>
    <w:p>
      <w:r>
        <w:t>Supports small to large applications.</w:t>
      </w:r>
    </w:p>
    <w:p/>
    <w:p>
      <w:r>
        <w:t>--------------------------------------------------</w:t>
      </w:r>
    </w:p>
    <w:p/>
    <w:p>
      <w:r>
        <w:t>4. Building Blocks of C#</w:t>
      </w:r>
    </w:p>
    <w:p/>
    <w:p>
      <w:r>
        <w:t>- Assembly</w:t>
      </w:r>
    </w:p>
    <w:p>
      <w:r>
        <w:t>- Namespace</w:t>
      </w:r>
    </w:p>
    <w:p>
      <w:r>
        <w:t>- Complex Types</w:t>
      </w:r>
    </w:p>
    <w:p>
      <w:r>
        <w:t>- Members</w:t>
      </w:r>
    </w:p>
    <w:p>
      <w:r>
        <w:t>- Logic</w:t>
      </w:r>
    </w:p>
    <w:p/>
    <w:p>
      <w:r>
        <w:t>--------------------------------------------------</w:t>
      </w:r>
    </w:p>
    <w:p/>
    <w:p>
      <w:r>
        <w:t>5. Assembly</w:t>
      </w:r>
    </w:p>
    <w:p/>
    <w:p>
      <w:r>
        <w:t>Definition:</w:t>
      </w:r>
    </w:p>
    <w:p>
      <w:r>
        <w:t>Output of a compiled project.</w:t>
      </w:r>
    </w:p>
    <w:p/>
    <w:p>
      <w:r>
        <w:t>Types:</w:t>
      </w:r>
    </w:p>
    <w:p>
      <w:r>
        <w:t>- Based on Extension: .exe, .dll</w:t>
      </w:r>
    </w:p>
    <w:p>
      <w:r>
        <w:t>- Based on Storage: Private, Public (GAC)</w:t>
      </w:r>
    </w:p>
    <w:p/>
    <w:p>
      <w:r>
        <w:t>--------------------------------------------------</w:t>
      </w:r>
    </w:p>
    <w:p/>
    <w:p>
      <w:r>
        <w:t>6. Namespace</w:t>
      </w:r>
    </w:p>
    <w:p/>
    <w:p>
      <w:r>
        <w:t>Used to organize code.</w:t>
      </w:r>
    </w:p>
    <w:p/>
    <w:p>
      <w:r>
        <w:t>Syntax:</w:t>
      </w:r>
    </w:p>
    <w:p>
      <w:r>
        <w:t>using NamespaceName;</w:t>
      </w:r>
    </w:p>
    <w:p/>
    <w:p>
      <w:r>
        <w:t>--------------------------------------------------</w:t>
      </w:r>
    </w:p>
    <w:p/>
    <w:p>
      <w:r>
        <w:t>7. Complex Types</w:t>
      </w:r>
    </w:p>
    <w:p/>
    <w:p>
      <w:r>
        <w:t>- Class</w:t>
      </w:r>
    </w:p>
    <w:p>
      <w:r>
        <w:t>- Interface</w:t>
      </w:r>
    </w:p>
    <w:p>
      <w:r>
        <w:t>- Enumeration</w:t>
      </w:r>
    </w:p>
    <w:p>
      <w:r>
        <w:t>- Delegate</w:t>
      </w:r>
    </w:p>
    <w:p>
      <w:r>
        <w:t>- Event</w:t>
      </w:r>
    </w:p>
    <w:p>
      <w:r>
        <w:t>- Structure</w:t>
      </w:r>
    </w:p>
    <w:p/>
    <w:p>
      <w:r>
        <w:t>--------------------------------------------------</w:t>
      </w:r>
    </w:p>
    <w:p/>
    <w:p>
      <w:r>
        <w:t>8. Members</w:t>
      </w:r>
    </w:p>
    <w:p/>
    <w:p>
      <w:r>
        <w:t>- Special Member Function</w:t>
      </w:r>
    </w:p>
    <w:p>
      <w:r>
        <w:t>- Instance Member Function</w:t>
      </w:r>
    </w:p>
    <w:p>
      <w:r>
        <w:t>- Static Member Function</w:t>
      </w:r>
    </w:p>
    <w:p/>
    <w:p>
      <w:r>
        <w:t>--------------------------------------------------</w:t>
      </w:r>
    </w:p>
    <w:p/>
    <w:p>
      <w:r>
        <w:t>9. Basic Program Structure</w:t>
      </w:r>
    </w:p>
    <w:p/>
    <w:p>
      <w:r>
        <w:t>namespace AppName</w:t>
      </w:r>
    </w:p>
    <w:p>
      <w:r>
        <w:t>{</w:t>
      </w:r>
    </w:p>
    <w:p>
      <w:r>
        <w:t xml:space="preserve">    class Program</w:t>
      </w:r>
    </w:p>
    <w:p>
      <w:r>
        <w:t xml:space="preserve">    {</w:t>
      </w:r>
    </w:p>
    <w:p>
      <w:r>
        <w:t xml:space="preserve">        static void Main(string[] args)</w:t>
      </w:r>
    </w:p>
    <w:p>
      <w:r>
        <w:t xml:space="preserve">        {</w:t>
      </w:r>
    </w:p>
    <w:p>
      <w:r>
        <w:t xml:space="preserve">            // Logic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--------------------------------------------------</w:t>
      </w:r>
    </w:p>
    <w:p/>
    <w:p>
      <w:r>
        <w:t>10. Variables</w:t>
      </w:r>
    </w:p>
    <w:p/>
    <w:p>
      <w:r>
        <w:t>Definition:</w:t>
      </w:r>
    </w:p>
    <w:p>
      <w:r>
        <w:t>Used to store data temporarily.</w:t>
      </w:r>
    </w:p>
    <w:p/>
    <w:p>
      <w:r>
        <w:t>Syntax:</w:t>
      </w:r>
    </w:p>
    <w:p>
      <w:r>
        <w:t>DataType identifier;</w:t>
      </w:r>
    </w:p>
    <w:p/>
    <w:p>
      <w:r>
        <w:t>Example:</w:t>
      </w:r>
    </w:p>
    <w:p>
      <w:r>
        <w:t>int number;</w:t>
      </w:r>
    </w:p>
    <w:p>
      <w:r>
        <w:t>string name;</w:t>
      </w:r>
    </w:p>
    <w:p/>
    <w:p>
      <w:r>
        <w:t>Initialization:</w:t>
      </w:r>
    </w:p>
    <w:p>
      <w:r>
        <w:t>identifier = value;</w:t>
      </w:r>
    </w:p>
    <w:p/>
    <w:p>
      <w:r>
        <w:t>--------------------------------------------------</w:t>
      </w:r>
    </w:p>
    <w:p/>
    <w:p>
      <w:r>
        <w:t>11. Data Types</w:t>
      </w:r>
    </w:p>
    <w:p/>
    <w:p>
      <w:r>
        <w:t>- int</w:t>
      </w:r>
    </w:p>
    <w:p>
      <w:r>
        <w:t>- double</w:t>
      </w:r>
    </w:p>
    <w:p>
      <w:r>
        <w:t>- char</w:t>
      </w:r>
    </w:p>
    <w:p>
      <w:r>
        <w:t>- string</w:t>
      </w:r>
    </w:p>
    <w:p/>
    <w:p>
      <w:r>
        <w:t>--------------------------------------------------</w:t>
      </w:r>
    </w:p>
    <w:p/>
    <w:p>
      <w:r>
        <w:t>12. Type Casting</w:t>
      </w:r>
    </w:p>
    <w:p/>
    <w:p>
      <w:r>
        <w:t>Implicit:</w:t>
      </w:r>
    </w:p>
    <w:p>
      <w:r>
        <w:t>Automatic conversion (small → large)</w:t>
      </w:r>
    </w:p>
    <w:p/>
    <w:p>
      <w:r>
        <w:t>Explicit:</w:t>
      </w:r>
    </w:p>
    <w:p>
      <w:r>
        <w:t>Manual conversion (large → small)</w:t>
      </w:r>
    </w:p>
    <w:p/>
    <w:p>
      <w:r>
        <w:t>Example:</w:t>
      </w:r>
    </w:p>
    <w:p>
      <w:r>
        <w:t>int num = int.Parse(Console.ReadLine());</w:t>
      </w:r>
    </w:p>
    <w:p/>
    <w:p>
      <w:r>
        <w:t>--------------------------------------------------</w:t>
      </w:r>
    </w:p>
    <w:p/>
    <w:p>
      <w:r>
        <w:t>13. Operators</w:t>
      </w:r>
    </w:p>
    <w:p/>
    <w:p>
      <w:r>
        <w:t>Arithmetic: +, -, *, /, %</w:t>
      </w:r>
    </w:p>
    <w:p>
      <w:r>
        <w:t>Increment/Decrement: ++, --</w:t>
      </w:r>
    </w:p>
    <w:p>
      <w:r>
        <w:t>Comparison: ==, !=, &lt;, &gt;, &lt;=, &gt;=</w:t>
      </w:r>
    </w:p>
    <w:p/>
    <w:p>
      <w:r>
        <w:t>--------------------------------------------------</w:t>
      </w:r>
    </w:p>
    <w:p/>
    <w:p>
      <w:r>
        <w:t>14. Control Statements</w:t>
      </w:r>
    </w:p>
    <w:p/>
    <w:p>
      <w:r>
        <w:t>If-Else:</w:t>
      </w:r>
    </w:p>
    <w:p>
      <w:r>
        <w:t>if(condition) { } else { }</w:t>
      </w:r>
    </w:p>
    <w:p/>
    <w:p>
      <w:r>
        <w:t>Switch:</w:t>
      </w:r>
    </w:p>
    <w:p>
      <w:r>
        <w:t>switch(variable) { case: break; }</w:t>
      </w:r>
    </w:p>
    <w:p/>
    <w:p>
      <w:r>
        <w:t>Loops:</w:t>
      </w:r>
    </w:p>
    <w:p>
      <w:r>
        <w:t>- while</w:t>
      </w:r>
    </w:p>
    <w:p>
      <w:r>
        <w:t>- do-while</w:t>
      </w:r>
    </w:p>
    <w:p>
      <w:r>
        <w:t>- for</w:t>
      </w:r>
    </w:p>
    <w:p>
      <w:r>
        <w:t>- foreach</w:t>
      </w:r>
    </w:p>
    <w:p/>
    <w:p>
      <w:r>
        <w:t>--------------------------------------------------</w:t>
      </w:r>
    </w:p>
    <w:p/>
    <w:p>
      <w:r>
        <w:t>15. Collections</w:t>
      </w:r>
    </w:p>
    <w:p/>
    <w:p>
      <w:r>
        <w:t>Array:</w:t>
      </w:r>
    </w:p>
    <w:p>
      <w:r>
        <w:t>Fixed size, type-safe.</w:t>
      </w:r>
    </w:p>
    <w:p/>
    <w:p>
      <w:r>
        <w:t>ArrayList:</w:t>
      </w:r>
    </w:p>
    <w:p>
      <w:r>
        <w:t>Dynamic size, not type-safe.</w:t>
      </w:r>
    </w:p>
    <w:p/>
    <w:p>
      <w:r>
        <w:t>List&lt;T&gt;:</w:t>
      </w:r>
    </w:p>
    <w:p>
      <w:r>
        <w:t>Generic, type-safe.</w:t>
      </w:r>
    </w:p>
    <w:p/>
    <w:p>
      <w:r>
        <w:t>Hashtable:</w:t>
      </w:r>
    </w:p>
    <w:p>
      <w:r>
        <w:t>Key-value, unordered.</w:t>
      </w:r>
    </w:p>
    <w:p/>
    <w:p>
      <w:r>
        <w:t>Dictionary&lt;TKey, TValue&gt;:</w:t>
      </w:r>
    </w:p>
    <w:p>
      <w:r>
        <w:t>Key-value, ordered.</w:t>
      </w:r>
    </w:p>
    <w:p/>
    <w:p>
      <w:r>
        <w:t>Stack:</w:t>
      </w:r>
    </w:p>
    <w:p>
      <w:r>
        <w:t>LIFO (Last In First Out)</w:t>
      </w:r>
    </w:p>
    <w:p/>
    <w:p>
      <w:r>
        <w:t>Queue:</w:t>
      </w:r>
    </w:p>
    <w:p>
      <w:r>
        <w:t>FIFO (First In First Out)</w:t>
      </w:r>
    </w:p>
    <w:p/>
    <w:p>
      <w:r>
        <w:t>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